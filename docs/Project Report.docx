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D6DF" w14:textId="77777777" w:rsidR="001B3510" w:rsidRPr="00A02102" w:rsidRDefault="00000000">
      <w:pPr>
        <w:pStyle w:val="Heading1"/>
        <w:rPr>
          <w:sz w:val="144"/>
          <w:szCs w:val="144"/>
        </w:rPr>
      </w:pPr>
      <w:r w:rsidRPr="00A02102">
        <w:rPr>
          <w:sz w:val="144"/>
          <w:szCs w:val="144"/>
        </w:rPr>
        <w:t>Simple Ticket Booking System in C</w:t>
      </w:r>
    </w:p>
    <w:p w14:paraId="31D40925" w14:textId="26386858" w:rsidR="001B3510" w:rsidRPr="00A02102" w:rsidRDefault="00000000">
      <w:pPr>
        <w:rPr>
          <w:sz w:val="52"/>
          <w:szCs w:val="52"/>
        </w:rPr>
      </w:pPr>
      <w:r w:rsidRPr="00A02102">
        <w:rPr>
          <w:sz w:val="72"/>
          <w:szCs w:val="72"/>
        </w:rPr>
        <w:t>Project Report</w:t>
      </w:r>
      <w:r w:rsidRPr="00A02102">
        <w:rPr>
          <w:sz w:val="72"/>
          <w:szCs w:val="72"/>
        </w:rPr>
        <w:br/>
      </w:r>
      <w:r w:rsidRPr="00A02102">
        <w:rPr>
          <w:sz w:val="72"/>
          <w:szCs w:val="72"/>
        </w:rPr>
        <w:br/>
        <w:t>Course: C Programming</w:t>
      </w:r>
      <w:r w:rsidRPr="00A02102">
        <w:rPr>
          <w:sz w:val="72"/>
          <w:szCs w:val="72"/>
        </w:rPr>
        <w:br/>
        <w:t xml:space="preserve">Student: </w:t>
      </w:r>
      <w:r w:rsidR="00A02102">
        <w:rPr>
          <w:sz w:val="72"/>
          <w:szCs w:val="72"/>
        </w:rPr>
        <w:t>Shashank</w:t>
      </w:r>
      <w:r w:rsidRPr="00A02102">
        <w:rPr>
          <w:sz w:val="72"/>
          <w:szCs w:val="72"/>
        </w:rPr>
        <w:br/>
        <w:t xml:space="preserve">Institution: </w:t>
      </w:r>
      <w:r w:rsidR="00A02102">
        <w:rPr>
          <w:sz w:val="72"/>
          <w:szCs w:val="72"/>
        </w:rPr>
        <w:t>UPES</w:t>
      </w:r>
      <w:r w:rsidRPr="00A02102">
        <w:rPr>
          <w:sz w:val="72"/>
          <w:szCs w:val="72"/>
        </w:rPr>
        <w:br/>
      </w:r>
      <w:r w:rsidRPr="00A02102">
        <w:rPr>
          <w:sz w:val="52"/>
          <w:szCs w:val="52"/>
        </w:rPr>
        <w:br/>
      </w:r>
    </w:p>
    <w:p w14:paraId="2E6FAC01" w14:textId="77777777" w:rsidR="001B3510" w:rsidRPr="00A02102" w:rsidRDefault="00000000">
      <w:pPr>
        <w:pStyle w:val="Heading2"/>
        <w:rPr>
          <w:sz w:val="40"/>
          <w:szCs w:val="40"/>
        </w:rPr>
      </w:pPr>
      <w:r w:rsidRPr="00A02102">
        <w:rPr>
          <w:sz w:val="40"/>
          <w:szCs w:val="40"/>
        </w:rPr>
        <w:lastRenderedPageBreak/>
        <w:t>Abstract</w:t>
      </w:r>
    </w:p>
    <w:p w14:paraId="0D267ADB" w14:textId="77777777" w:rsidR="001B3510" w:rsidRPr="00A02102" w:rsidRDefault="00000000">
      <w:pPr>
        <w:rPr>
          <w:sz w:val="36"/>
          <w:szCs w:val="36"/>
        </w:rPr>
      </w:pPr>
      <w:r w:rsidRPr="00A02102">
        <w:rPr>
          <w:sz w:val="36"/>
          <w:szCs w:val="36"/>
        </w:rPr>
        <w:t>This project presents a simple ticket booking system developed using the C programming language. The system allows users to view seat availability, book tickets, and cancel bookings through a menu-driven interface. The project demonstrates the use of arrays, loops, conditional statements, and switch-case control structure.</w:t>
      </w:r>
    </w:p>
    <w:p w14:paraId="1843EAE5" w14:textId="77777777" w:rsidR="001B3510" w:rsidRPr="00A02102" w:rsidRDefault="00000000">
      <w:pPr>
        <w:pStyle w:val="Heading2"/>
        <w:rPr>
          <w:sz w:val="40"/>
          <w:szCs w:val="40"/>
        </w:rPr>
      </w:pPr>
      <w:r w:rsidRPr="00A02102">
        <w:rPr>
          <w:sz w:val="40"/>
          <w:szCs w:val="40"/>
        </w:rPr>
        <w:t>Problem Definition</w:t>
      </w:r>
    </w:p>
    <w:p w14:paraId="009703AD" w14:textId="77777777" w:rsidR="001B3510" w:rsidRPr="00A02102" w:rsidRDefault="00000000">
      <w:pPr>
        <w:rPr>
          <w:sz w:val="36"/>
          <w:szCs w:val="36"/>
        </w:rPr>
      </w:pPr>
      <w:r w:rsidRPr="00A02102">
        <w:rPr>
          <w:sz w:val="36"/>
          <w:szCs w:val="36"/>
        </w:rPr>
        <w:t xml:space="preserve">The objective of this project is to design and implement a basic ticket booking system. The system should allow users to: </w:t>
      </w:r>
      <w:r w:rsidRPr="00A02102">
        <w:rPr>
          <w:sz w:val="36"/>
          <w:szCs w:val="36"/>
        </w:rPr>
        <w:br/>
        <w:t>1. View seat status</w:t>
      </w:r>
      <w:r w:rsidRPr="00A02102">
        <w:rPr>
          <w:sz w:val="36"/>
          <w:szCs w:val="36"/>
        </w:rPr>
        <w:br/>
        <w:t>2. Book a seat</w:t>
      </w:r>
      <w:r w:rsidRPr="00A02102">
        <w:rPr>
          <w:sz w:val="36"/>
          <w:szCs w:val="36"/>
        </w:rPr>
        <w:br/>
        <w:t>3. Cancel a booked seat</w:t>
      </w:r>
      <w:r w:rsidRPr="00A02102">
        <w:rPr>
          <w:sz w:val="36"/>
          <w:szCs w:val="36"/>
        </w:rPr>
        <w:br/>
        <w:t>4. Exit the program</w:t>
      </w:r>
      <w:r w:rsidRPr="00A02102">
        <w:rPr>
          <w:sz w:val="36"/>
          <w:szCs w:val="36"/>
        </w:rPr>
        <w:br/>
        <w:t>The system maintains a record of 20 seats where each seat is marked as booked (1) or empty (0).</w:t>
      </w:r>
    </w:p>
    <w:p w14:paraId="3C74A4F7" w14:textId="77777777" w:rsidR="001B3510" w:rsidRPr="00A02102" w:rsidRDefault="00000000">
      <w:pPr>
        <w:pStyle w:val="Heading2"/>
        <w:rPr>
          <w:sz w:val="40"/>
          <w:szCs w:val="40"/>
        </w:rPr>
      </w:pPr>
      <w:r w:rsidRPr="00A02102">
        <w:rPr>
          <w:sz w:val="40"/>
          <w:szCs w:val="40"/>
        </w:rPr>
        <w:t>System Design</w:t>
      </w:r>
    </w:p>
    <w:p w14:paraId="61E97C82" w14:textId="77777777" w:rsidR="001B3510" w:rsidRPr="00A02102" w:rsidRDefault="00000000">
      <w:pPr>
        <w:rPr>
          <w:sz w:val="36"/>
          <w:szCs w:val="36"/>
        </w:rPr>
      </w:pPr>
      <w:r w:rsidRPr="00A02102">
        <w:rPr>
          <w:sz w:val="36"/>
          <w:szCs w:val="36"/>
        </w:rPr>
        <w:t>Algorithm:</w:t>
      </w:r>
    </w:p>
    <w:p w14:paraId="555A784B" w14:textId="77777777" w:rsidR="001B3510" w:rsidRPr="00A02102" w:rsidRDefault="00000000">
      <w:pPr>
        <w:rPr>
          <w:sz w:val="36"/>
          <w:szCs w:val="36"/>
        </w:rPr>
      </w:pPr>
      <w:r w:rsidRPr="00A02102">
        <w:rPr>
          <w:sz w:val="36"/>
          <w:szCs w:val="36"/>
        </w:rPr>
        <w:t>1. Initialize an integer array of 20 seats set to 0.</w:t>
      </w:r>
      <w:r w:rsidRPr="00A02102">
        <w:rPr>
          <w:sz w:val="36"/>
          <w:szCs w:val="36"/>
        </w:rPr>
        <w:br/>
        <w:t>2. Display menu options using a loop.</w:t>
      </w:r>
      <w:r w:rsidRPr="00A02102">
        <w:rPr>
          <w:sz w:val="36"/>
          <w:szCs w:val="36"/>
        </w:rPr>
        <w:br/>
        <w:t>3. Use switch-case to handle user choices.</w:t>
      </w:r>
      <w:r w:rsidRPr="00A02102">
        <w:rPr>
          <w:sz w:val="36"/>
          <w:szCs w:val="36"/>
        </w:rPr>
        <w:br/>
        <w:t>4. For booking and cancellation, validate seat numbers.</w:t>
      </w:r>
      <w:r w:rsidRPr="00A02102">
        <w:rPr>
          <w:sz w:val="36"/>
          <w:szCs w:val="36"/>
        </w:rPr>
        <w:br/>
      </w:r>
      <w:r w:rsidRPr="00A02102">
        <w:rPr>
          <w:sz w:val="36"/>
          <w:szCs w:val="36"/>
        </w:rPr>
        <w:lastRenderedPageBreak/>
        <w:t>5. Update seat status based on user input.</w:t>
      </w:r>
      <w:r w:rsidRPr="00A02102">
        <w:rPr>
          <w:sz w:val="36"/>
          <w:szCs w:val="36"/>
        </w:rPr>
        <w:br/>
        <w:t>6. Continue until the user chooses to exit.</w:t>
      </w:r>
    </w:p>
    <w:p w14:paraId="0AC5B2C3" w14:textId="77777777" w:rsidR="001B3510" w:rsidRPr="00A02102" w:rsidRDefault="00000000">
      <w:pPr>
        <w:pStyle w:val="Heading2"/>
        <w:rPr>
          <w:sz w:val="40"/>
          <w:szCs w:val="40"/>
        </w:rPr>
      </w:pPr>
      <w:r w:rsidRPr="00A02102">
        <w:rPr>
          <w:sz w:val="40"/>
          <w:szCs w:val="40"/>
        </w:rPr>
        <w:t>Implementation Details</w:t>
      </w:r>
    </w:p>
    <w:p w14:paraId="5D678A53" w14:textId="77777777" w:rsidR="001B3510" w:rsidRDefault="00000000">
      <w:pPr>
        <w:rPr>
          <w:sz w:val="36"/>
          <w:szCs w:val="36"/>
        </w:rPr>
      </w:pPr>
      <w:r w:rsidRPr="00A02102">
        <w:rPr>
          <w:sz w:val="36"/>
          <w:szCs w:val="36"/>
        </w:rPr>
        <w:t>#include &lt;stdio.h&gt;</w:t>
      </w:r>
      <w:r w:rsidRPr="00A02102">
        <w:rPr>
          <w:sz w:val="36"/>
          <w:szCs w:val="36"/>
        </w:rPr>
        <w:br/>
        <w:t>int main() {</w:t>
      </w:r>
      <w:r w:rsidRPr="00A02102">
        <w:rPr>
          <w:sz w:val="36"/>
          <w:szCs w:val="36"/>
        </w:rPr>
        <w:br/>
        <w:t xml:space="preserve">    int seats[20] = {0};</w:t>
      </w:r>
      <w:r w:rsidRPr="00A02102">
        <w:rPr>
          <w:sz w:val="36"/>
          <w:szCs w:val="36"/>
        </w:rPr>
        <w:br/>
        <w:t xml:space="preserve">    int choice, seatNo, seatcn;</w:t>
      </w:r>
      <w:r w:rsidRPr="00A02102">
        <w:rPr>
          <w:sz w:val="36"/>
          <w:szCs w:val="36"/>
        </w:rPr>
        <w:br/>
      </w:r>
      <w:r w:rsidRPr="00A02102">
        <w:rPr>
          <w:sz w:val="36"/>
          <w:szCs w:val="36"/>
        </w:rPr>
        <w:br/>
        <w:t xml:space="preserve">    while(1){</w:t>
      </w:r>
      <w:r w:rsidRPr="00A02102">
        <w:rPr>
          <w:sz w:val="36"/>
          <w:szCs w:val="36"/>
        </w:rPr>
        <w:br/>
        <w:t xml:space="preserve">        printf("\n---SIMPLE TICKET SYSTEM---\n");</w:t>
      </w:r>
      <w:r w:rsidRPr="00A02102">
        <w:rPr>
          <w:sz w:val="36"/>
          <w:szCs w:val="36"/>
        </w:rPr>
        <w:br/>
        <w:t xml:space="preserve">        printf("1. Show Seats\n");</w:t>
      </w:r>
      <w:r w:rsidRPr="00A02102">
        <w:rPr>
          <w:sz w:val="36"/>
          <w:szCs w:val="36"/>
        </w:rPr>
        <w:br/>
        <w:t xml:space="preserve">        printf("2. Book Ticket\n");</w:t>
      </w:r>
      <w:r w:rsidRPr="00A02102">
        <w:rPr>
          <w:sz w:val="36"/>
          <w:szCs w:val="36"/>
        </w:rPr>
        <w:br/>
        <w:t xml:space="preserve">        printf("3. Cancel Ticket\n");</w:t>
      </w:r>
      <w:r w:rsidRPr="00A02102">
        <w:rPr>
          <w:sz w:val="36"/>
          <w:szCs w:val="36"/>
        </w:rPr>
        <w:br/>
        <w:t xml:space="preserve">        printf("4. Exit\n");</w:t>
      </w:r>
      <w:r w:rsidRPr="00A02102">
        <w:rPr>
          <w:sz w:val="36"/>
          <w:szCs w:val="36"/>
        </w:rPr>
        <w:br/>
        <w:t xml:space="preserve">        printf("Enter choice: ");</w:t>
      </w:r>
      <w:r w:rsidRPr="00A02102">
        <w:rPr>
          <w:sz w:val="36"/>
          <w:szCs w:val="36"/>
        </w:rPr>
        <w:br/>
        <w:t xml:space="preserve">        scanf("%d", &amp;choice);</w:t>
      </w:r>
      <w:r w:rsidRPr="00A02102">
        <w:rPr>
          <w:sz w:val="36"/>
          <w:szCs w:val="36"/>
        </w:rPr>
        <w:br/>
      </w:r>
      <w:r w:rsidRPr="00A02102">
        <w:rPr>
          <w:sz w:val="36"/>
          <w:szCs w:val="36"/>
        </w:rPr>
        <w:br/>
        <w:t xml:space="preserve">        switch(choice){</w:t>
      </w:r>
      <w:r w:rsidRPr="00A02102">
        <w:rPr>
          <w:sz w:val="36"/>
          <w:szCs w:val="36"/>
        </w:rPr>
        <w:br/>
      </w:r>
      <w:r w:rsidRPr="00A02102">
        <w:rPr>
          <w:sz w:val="36"/>
          <w:szCs w:val="36"/>
        </w:rPr>
        <w:br/>
        <w:t xml:space="preserve">            case 1:</w:t>
      </w:r>
      <w:r w:rsidRPr="00A02102">
        <w:rPr>
          <w:sz w:val="36"/>
          <w:szCs w:val="36"/>
        </w:rPr>
        <w:br/>
        <w:t xml:space="preserve">            printf("\nSeats Status (0 = Empty, 1 = Booked):\n");</w:t>
      </w:r>
      <w:r w:rsidRPr="00A02102">
        <w:rPr>
          <w:sz w:val="36"/>
          <w:szCs w:val="36"/>
        </w:rPr>
        <w:br/>
        <w:t xml:space="preserve">            for(int i = 0; i &lt; 10; i++){</w:t>
      </w:r>
      <w:r w:rsidRPr="00A02102">
        <w:rPr>
          <w:sz w:val="36"/>
          <w:szCs w:val="36"/>
        </w:rPr>
        <w:br/>
        <w:t xml:space="preserve">            printf("Seat %d : %d\n", i+1, seats[i]);</w:t>
      </w:r>
      <w:r w:rsidRPr="00A02102">
        <w:rPr>
          <w:sz w:val="36"/>
          <w:szCs w:val="36"/>
        </w:rPr>
        <w:br/>
        <w:t xml:space="preserve">            }</w:t>
      </w:r>
      <w:r w:rsidRPr="00A02102">
        <w:rPr>
          <w:sz w:val="36"/>
          <w:szCs w:val="36"/>
        </w:rPr>
        <w:br/>
        <w:t xml:space="preserve">            break;</w:t>
      </w:r>
      <w:r w:rsidRPr="00A02102">
        <w:rPr>
          <w:sz w:val="36"/>
          <w:szCs w:val="36"/>
        </w:rPr>
        <w:br/>
      </w:r>
      <w:r w:rsidRPr="00A02102">
        <w:rPr>
          <w:sz w:val="36"/>
          <w:szCs w:val="36"/>
        </w:rPr>
        <w:lastRenderedPageBreak/>
        <w:br/>
        <w:t xml:space="preserve">            case 2:</w:t>
      </w:r>
      <w:r w:rsidRPr="00A02102">
        <w:rPr>
          <w:sz w:val="36"/>
          <w:szCs w:val="36"/>
        </w:rPr>
        <w:br/>
        <w:t xml:space="preserve">            printf("Enter seat number to book (1-20):");</w:t>
      </w:r>
      <w:r w:rsidRPr="00A02102">
        <w:rPr>
          <w:sz w:val="36"/>
          <w:szCs w:val="36"/>
        </w:rPr>
        <w:br/>
        <w:t xml:space="preserve">            scanf("%d", &amp;seatNo);</w:t>
      </w:r>
      <w:r w:rsidRPr="00A02102">
        <w:rPr>
          <w:sz w:val="36"/>
          <w:szCs w:val="36"/>
        </w:rPr>
        <w:br/>
      </w:r>
      <w:r w:rsidRPr="00A02102">
        <w:rPr>
          <w:sz w:val="36"/>
          <w:szCs w:val="36"/>
        </w:rPr>
        <w:br/>
        <w:t xml:space="preserve">            if(seatNo &lt; 1 || seatNo &gt; 10)</w:t>
      </w:r>
      <w:r w:rsidRPr="00A02102">
        <w:rPr>
          <w:sz w:val="36"/>
          <w:szCs w:val="36"/>
        </w:rPr>
        <w:br/>
        <w:t xml:space="preserve">            printf("Invalid seat number!\n");</w:t>
      </w:r>
      <w:r w:rsidRPr="00A02102">
        <w:rPr>
          <w:sz w:val="36"/>
          <w:szCs w:val="36"/>
        </w:rPr>
        <w:br/>
        <w:t xml:space="preserve">            else if(seats[seatNo-1] == 1)</w:t>
      </w:r>
      <w:r w:rsidRPr="00A02102">
        <w:rPr>
          <w:sz w:val="36"/>
          <w:szCs w:val="36"/>
        </w:rPr>
        <w:br/>
        <w:t xml:space="preserve">            printf("Seat already booked!\n");</w:t>
      </w:r>
      <w:r w:rsidRPr="00A02102">
        <w:rPr>
          <w:sz w:val="36"/>
          <w:szCs w:val="36"/>
        </w:rPr>
        <w:br/>
        <w:t xml:space="preserve">            else{</w:t>
      </w:r>
      <w:r w:rsidRPr="00A02102">
        <w:rPr>
          <w:sz w:val="36"/>
          <w:szCs w:val="36"/>
        </w:rPr>
        <w:br/>
        <w:t xml:space="preserve">            seats[seatNo-1] = 1;</w:t>
      </w:r>
      <w:r w:rsidRPr="00A02102">
        <w:rPr>
          <w:sz w:val="36"/>
          <w:szCs w:val="36"/>
        </w:rPr>
        <w:br/>
        <w:t xml:space="preserve">            printf("Seat Booked successfully!\n");</w:t>
      </w:r>
      <w:r w:rsidRPr="00A02102">
        <w:rPr>
          <w:sz w:val="36"/>
          <w:szCs w:val="36"/>
        </w:rPr>
        <w:br/>
        <w:t xml:space="preserve">            }</w:t>
      </w:r>
      <w:r w:rsidRPr="00A02102">
        <w:rPr>
          <w:sz w:val="36"/>
          <w:szCs w:val="36"/>
        </w:rPr>
        <w:br/>
        <w:t xml:space="preserve">            break;</w:t>
      </w:r>
      <w:r w:rsidRPr="00A02102">
        <w:rPr>
          <w:sz w:val="36"/>
          <w:szCs w:val="36"/>
        </w:rPr>
        <w:br/>
      </w:r>
      <w:r w:rsidRPr="00A02102">
        <w:rPr>
          <w:sz w:val="36"/>
          <w:szCs w:val="36"/>
        </w:rPr>
        <w:br/>
        <w:t xml:space="preserve">            case 3:</w:t>
      </w:r>
      <w:r w:rsidRPr="00A02102">
        <w:rPr>
          <w:sz w:val="36"/>
          <w:szCs w:val="36"/>
        </w:rPr>
        <w:br/>
        <w:t xml:space="preserve">            printf("Enter seat number to cancel (1-20): ");</w:t>
      </w:r>
      <w:r w:rsidRPr="00A02102">
        <w:rPr>
          <w:sz w:val="36"/>
          <w:szCs w:val="36"/>
        </w:rPr>
        <w:br/>
        <w:t xml:space="preserve">            scanf("%d", &amp;seatcn);</w:t>
      </w:r>
      <w:r w:rsidRPr="00A02102">
        <w:rPr>
          <w:sz w:val="36"/>
          <w:szCs w:val="36"/>
        </w:rPr>
        <w:br/>
      </w:r>
      <w:r w:rsidRPr="00A02102">
        <w:rPr>
          <w:sz w:val="36"/>
          <w:szCs w:val="36"/>
        </w:rPr>
        <w:br/>
        <w:t xml:space="preserve">            if(seatcn &lt; 1 || seatcn &gt; 20){</w:t>
      </w:r>
      <w:r w:rsidRPr="00A02102">
        <w:rPr>
          <w:sz w:val="36"/>
          <w:szCs w:val="36"/>
        </w:rPr>
        <w:br/>
        <w:t xml:space="preserve">            printf("Invalid seat number!\n");}</w:t>
      </w:r>
      <w:r w:rsidRPr="00A02102">
        <w:rPr>
          <w:sz w:val="36"/>
          <w:szCs w:val="36"/>
        </w:rPr>
        <w:br/>
        <w:t xml:space="preserve">            else if(seats[seatcn-1] == 0){</w:t>
      </w:r>
      <w:r w:rsidRPr="00A02102">
        <w:rPr>
          <w:sz w:val="36"/>
          <w:szCs w:val="36"/>
        </w:rPr>
        <w:br/>
        <w:t xml:space="preserve">            printf("Seat is already empty!\n");}</w:t>
      </w:r>
      <w:r w:rsidRPr="00A02102">
        <w:rPr>
          <w:sz w:val="36"/>
          <w:szCs w:val="36"/>
        </w:rPr>
        <w:br/>
        <w:t xml:space="preserve">            else{</w:t>
      </w:r>
      <w:r w:rsidRPr="00A02102">
        <w:rPr>
          <w:sz w:val="36"/>
          <w:szCs w:val="36"/>
        </w:rPr>
        <w:br/>
        <w:t xml:space="preserve">            seats[seatcn-1] = 0;</w:t>
      </w:r>
      <w:r w:rsidRPr="00A02102">
        <w:rPr>
          <w:sz w:val="36"/>
          <w:szCs w:val="36"/>
        </w:rPr>
        <w:br/>
        <w:t xml:space="preserve">            printf("Booking cancelled!\n");</w:t>
      </w:r>
      <w:r w:rsidRPr="00A02102">
        <w:rPr>
          <w:sz w:val="36"/>
          <w:szCs w:val="36"/>
        </w:rPr>
        <w:br/>
      </w:r>
      <w:r w:rsidRPr="00A02102">
        <w:rPr>
          <w:sz w:val="36"/>
          <w:szCs w:val="36"/>
        </w:rPr>
        <w:lastRenderedPageBreak/>
        <w:t xml:space="preserve">            }</w:t>
      </w:r>
      <w:r w:rsidRPr="00A02102">
        <w:rPr>
          <w:sz w:val="36"/>
          <w:szCs w:val="36"/>
        </w:rPr>
        <w:br/>
      </w:r>
      <w:r w:rsidRPr="00A02102">
        <w:rPr>
          <w:sz w:val="36"/>
          <w:szCs w:val="36"/>
        </w:rPr>
        <w:br/>
        <w:t xml:space="preserve">            break;</w:t>
      </w:r>
      <w:r w:rsidRPr="00A02102">
        <w:rPr>
          <w:sz w:val="36"/>
          <w:szCs w:val="36"/>
        </w:rPr>
        <w:br/>
      </w:r>
      <w:r w:rsidRPr="00A02102">
        <w:rPr>
          <w:sz w:val="36"/>
          <w:szCs w:val="36"/>
        </w:rPr>
        <w:br/>
        <w:t xml:space="preserve">            case 4:</w:t>
      </w:r>
      <w:r w:rsidRPr="00A02102">
        <w:rPr>
          <w:sz w:val="36"/>
          <w:szCs w:val="36"/>
        </w:rPr>
        <w:br/>
        <w:t xml:space="preserve">            printf("Exiting...\n");</w:t>
      </w:r>
      <w:r w:rsidRPr="00A02102">
        <w:rPr>
          <w:sz w:val="36"/>
          <w:szCs w:val="36"/>
        </w:rPr>
        <w:br/>
        <w:t xml:space="preserve">            return 0;</w:t>
      </w:r>
      <w:r w:rsidRPr="00A02102">
        <w:rPr>
          <w:sz w:val="36"/>
          <w:szCs w:val="36"/>
        </w:rPr>
        <w:br/>
      </w:r>
      <w:r w:rsidRPr="00A02102">
        <w:rPr>
          <w:sz w:val="36"/>
          <w:szCs w:val="36"/>
        </w:rPr>
        <w:br/>
        <w:t xml:space="preserve">            default:</w:t>
      </w:r>
      <w:r w:rsidRPr="00A02102">
        <w:rPr>
          <w:sz w:val="36"/>
          <w:szCs w:val="36"/>
        </w:rPr>
        <w:br/>
        <w:t xml:space="preserve">            printf("Invalid choice!\n");</w:t>
      </w:r>
      <w:r w:rsidRPr="00A02102">
        <w:rPr>
          <w:sz w:val="36"/>
          <w:szCs w:val="36"/>
        </w:rPr>
        <w:br/>
        <w:t xml:space="preserve">        }</w:t>
      </w:r>
      <w:r w:rsidRPr="00A02102">
        <w:rPr>
          <w:sz w:val="36"/>
          <w:szCs w:val="36"/>
        </w:rPr>
        <w:br/>
        <w:t xml:space="preserve">    }</w:t>
      </w:r>
      <w:r w:rsidRPr="00A02102">
        <w:rPr>
          <w:sz w:val="36"/>
          <w:szCs w:val="36"/>
        </w:rPr>
        <w:br/>
        <w:t>}</w:t>
      </w:r>
    </w:p>
    <w:p w14:paraId="6366F54E" w14:textId="3822ED69" w:rsidR="00A02102" w:rsidRDefault="00A02102" w:rsidP="00A02102">
      <w:pPr>
        <w:pStyle w:val="Heading2"/>
        <w:rPr>
          <w:sz w:val="40"/>
          <w:szCs w:val="40"/>
        </w:rPr>
      </w:pPr>
      <w:r>
        <w:rPr>
          <w:sz w:val="40"/>
          <w:szCs w:val="40"/>
        </w:rPr>
        <w:t>Algorithm</w:t>
      </w:r>
    </w:p>
    <w:p w14:paraId="5FA80748" w14:textId="07DDA25C" w:rsidR="00A02102" w:rsidRDefault="00A02102" w:rsidP="00A02102">
      <w:r>
        <w:rPr>
          <w:noProof/>
        </w:rPr>
        <w:drawing>
          <wp:inline distT="0" distB="0" distL="0" distR="0" wp14:anchorId="5CAA4AD5" wp14:editId="18DE87A8">
            <wp:extent cx="4715331" cy="3648075"/>
            <wp:effectExtent l="0" t="0" r="0" b="0"/>
            <wp:docPr id="96343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1" t="16203" r="-1851" b="40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860" cy="36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287CA" w14:textId="77777777" w:rsidR="001B3510" w:rsidRPr="00A02102" w:rsidRDefault="00000000">
      <w:pPr>
        <w:pStyle w:val="Heading2"/>
        <w:rPr>
          <w:sz w:val="40"/>
          <w:szCs w:val="40"/>
        </w:rPr>
      </w:pPr>
      <w:r w:rsidRPr="00A02102">
        <w:rPr>
          <w:sz w:val="40"/>
          <w:szCs w:val="40"/>
        </w:rPr>
        <w:lastRenderedPageBreak/>
        <w:t>Testing &amp; Results</w:t>
      </w:r>
    </w:p>
    <w:p w14:paraId="759030F6" w14:textId="4E2F164E" w:rsidR="001B3510" w:rsidRDefault="00A02102">
      <w:pPr>
        <w:rPr>
          <w:sz w:val="36"/>
          <w:szCs w:val="36"/>
        </w:rPr>
      </w:pPr>
      <w:r w:rsidRPr="00A02102">
        <w:rPr>
          <w:sz w:val="36"/>
          <w:szCs w:val="36"/>
        </w:rPr>
        <w:drawing>
          <wp:inline distT="0" distB="0" distL="0" distR="0" wp14:anchorId="7F779AE7" wp14:editId="2A7E97B1">
            <wp:extent cx="4429743" cy="4229690"/>
            <wp:effectExtent l="0" t="0" r="9525" b="0"/>
            <wp:docPr id="3559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9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5F2C" w14:textId="68C9C7D4" w:rsidR="00A02102" w:rsidRDefault="00A02102">
      <w:r w:rsidRPr="00A02102">
        <w:rPr>
          <w:sz w:val="36"/>
          <w:szCs w:val="36"/>
        </w:rPr>
        <w:drawing>
          <wp:inline distT="0" distB="0" distL="0" distR="0" wp14:anchorId="2003F22D" wp14:editId="526E59E0">
            <wp:extent cx="4001058" cy="2038635"/>
            <wp:effectExtent l="0" t="0" r="0" b="0"/>
            <wp:docPr id="207648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81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9398" w14:textId="63E3A280" w:rsidR="00A02102" w:rsidRDefault="00A02102">
      <w:r w:rsidRPr="00A02102">
        <w:lastRenderedPageBreak/>
        <w:drawing>
          <wp:inline distT="0" distB="0" distL="0" distR="0" wp14:anchorId="2EDDEEDA" wp14:editId="1320FFAF">
            <wp:extent cx="4534533" cy="2038635"/>
            <wp:effectExtent l="0" t="0" r="0" b="0"/>
            <wp:docPr id="55770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08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F129" w14:textId="494B07D5" w:rsidR="00A02102" w:rsidRPr="00A02102" w:rsidRDefault="00A02102">
      <w:r w:rsidRPr="00A02102">
        <w:drawing>
          <wp:inline distT="0" distB="0" distL="0" distR="0" wp14:anchorId="5E784E1E" wp14:editId="4859C9A3">
            <wp:extent cx="2781688" cy="1667108"/>
            <wp:effectExtent l="0" t="0" r="0" b="9525"/>
            <wp:docPr id="97608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84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52BE" w14:textId="77777777" w:rsidR="001B3510" w:rsidRPr="00A02102" w:rsidRDefault="00000000">
      <w:pPr>
        <w:pStyle w:val="Heading2"/>
        <w:rPr>
          <w:sz w:val="40"/>
          <w:szCs w:val="40"/>
        </w:rPr>
      </w:pPr>
      <w:r w:rsidRPr="00A02102">
        <w:rPr>
          <w:sz w:val="40"/>
          <w:szCs w:val="40"/>
        </w:rPr>
        <w:t>Conclusion &amp; Future Work</w:t>
      </w:r>
    </w:p>
    <w:p w14:paraId="2C2F6D98" w14:textId="4E961AAD" w:rsidR="001B3510" w:rsidRPr="00A02102" w:rsidRDefault="00000000" w:rsidP="00A02102">
      <w:pPr>
        <w:rPr>
          <w:sz w:val="36"/>
          <w:szCs w:val="36"/>
        </w:rPr>
      </w:pPr>
      <w:r w:rsidRPr="00A02102">
        <w:rPr>
          <w:sz w:val="36"/>
          <w:szCs w:val="36"/>
        </w:rPr>
        <w:t>The ticket booking system effectively demonstrates the use of arrays and control structures in C. Future enhancements may include adding user authentication, dynamic seat layout, file storage, and graphical interface.</w:t>
      </w:r>
    </w:p>
    <w:sectPr w:rsidR="001B3510" w:rsidRPr="00A021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302198">
    <w:abstractNumId w:val="8"/>
  </w:num>
  <w:num w:numId="2" w16cid:durableId="490675795">
    <w:abstractNumId w:val="6"/>
  </w:num>
  <w:num w:numId="3" w16cid:durableId="1391155199">
    <w:abstractNumId w:val="5"/>
  </w:num>
  <w:num w:numId="4" w16cid:durableId="1740131733">
    <w:abstractNumId w:val="4"/>
  </w:num>
  <w:num w:numId="5" w16cid:durableId="1416591931">
    <w:abstractNumId w:val="7"/>
  </w:num>
  <w:num w:numId="6" w16cid:durableId="2107991927">
    <w:abstractNumId w:val="3"/>
  </w:num>
  <w:num w:numId="7" w16cid:durableId="2088451482">
    <w:abstractNumId w:val="2"/>
  </w:num>
  <w:num w:numId="8" w16cid:durableId="1757941725">
    <w:abstractNumId w:val="1"/>
  </w:num>
  <w:num w:numId="9" w16cid:durableId="135129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510"/>
    <w:rsid w:val="0029639D"/>
    <w:rsid w:val="00326F90"/>
    <w:rsid w:val="00A02102"/>
    <w:rsid w:val="00AA1D8D"/>
    <w:rsid w:val="00B47730"/>
    <w:rsid w:val="00CB0664"/>
    <w:rsid w:val="00FC693F"/>
    <w:rsid w:val="00FE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0E2D1"/>
  <w14:defaultImageDpi w14:val="300"/>
  <w15:docId w15:val="{231DE68B-ADEC-422E-9ADD-F1753F24E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 MADHUKAR</cp:lastModifiedBy>
  <cp:revision>2</cp:revision>
  <dcterms:created xsi:type="dcterms:W3CDTF">2025-11-25T03:00:00Z</dcterms:created>
  <dcterms:modified xsi:type="dcterms:W3CDTF">2025-11-25T03:00:00Z</dcterms:modified>
  <cp:category/>
</cp:coreProperties>
</file>